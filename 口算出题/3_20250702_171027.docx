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60 - 5 - 31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（34 - 12）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（34 - 20）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（70 - 46）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91 - 52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（68 + 16）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14 - （16 - 9）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（99 - 79）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（63 - 25）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（74 - 73）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+ 72 - 51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95 - 77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95 - 17 - 73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（73 - 67）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+ 38 - 86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（41 + 21）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85 - 70 + 27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23 - 8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+ 0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（30 - 28）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（38 - 11）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+ 30 - 35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74 - 61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93 - 61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（49 - 5）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90 - 84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+ 55 - 72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（97 - 49）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（91 - 90）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（2 + 42）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（63 - 19）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+ 5 - 83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（24 + 35）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75 - 17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85 - 44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（97 - 49）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+ 60 - 86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38 - 35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（52 - 51）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87 - 56 + 15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16 - （80 - 67）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（14 + 55）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（12 + 23）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（66 - 56）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91 - 85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（52 - 21）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+ 35 - 70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（97 - 67）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84 - 13 - 60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68 - 53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（98 - 60）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+ 50 - 33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91 - 63 - 7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