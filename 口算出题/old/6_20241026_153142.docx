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65 + 195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317 - 167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707 - 95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376 - 105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724 - 693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580 - 237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983 - 782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546 + 337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680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884 - 154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743 - 694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460 + 355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+ 490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939 - 146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738 - 444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999 - 254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997 - 967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425 + 139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842 - 382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773 - 512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204 - 111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147 - 104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995 - 950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701 - 470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522 - 465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934 - 177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377 + 577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344 + 441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207 + 514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786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255 - 157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155 + 332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198 + 431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671 - 340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124 + 190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575 - 498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383 + 446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270 - 259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661 - 84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355 + 388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966 - 930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921 - 366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811 + 156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672 - 643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413 - 351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353 + 321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801 - 322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664 - 511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378 + 473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953 - 625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+ 696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853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501 - 486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+ 186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294 + 682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609 - 311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724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945 - 927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624 - 20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558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+ 679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+ 276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282 + 600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961 - 298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899 - 366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+ 847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302 - 225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877 - 584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619 - 201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870 - 147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179 + 326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684 - 232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222 + 696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824 + 169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873 - 425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717 - 363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585 + 395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814 - 64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+ 912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632 - 562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822 - 431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691 - 83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782 + 138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251 - 193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127 + 137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852 - 491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364 - 104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337 - 113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310 - 280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589 + 226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967 - 527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371 - 83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899 - 587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579 + 207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414 + 228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614 - 430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696 - 258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921 - 216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328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555 + 269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815 - 574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+ 514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172 + 362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159 - 77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770 - 533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465 + 218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534 + 435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149 + 118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312 + 535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207 + 525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291 + 661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826 - 646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965 - 411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714 - 404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456 + 102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260 + 447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636 - 526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887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425 + 369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138 + 307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776 - 730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248 + 285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210 + 193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107 + 825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226 + 587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430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960 - 574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117 + 488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448 - 285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972 - 367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814 + 104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56 + 445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216 - 125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502 - 198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161 + 770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794 - 174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918 - 491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401 - 241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580 - 509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102 + 240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793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365 - 206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151 + 763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807 - 365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+ 609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594 - 556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577 + 113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755 - 503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687 - 675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665 - 258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 + 792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779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417 - 271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732 - 204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428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707 + 262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198 + 644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557 + 281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673 + 171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162 + 354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974 - 565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709 - 403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694 - 97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152 + 497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+ 329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438 + 244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497 - 394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125 - 89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453 - 450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620 - 302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630 - 183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898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753 - 562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371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666 + 202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965 - 417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783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396 + 324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+ 340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325 - 145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495 + 249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527 - 167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655 - 517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+ 443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724 - 204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817 - 477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549 - 450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603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361 - 99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480 - 116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+ 632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545 + 154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207 + 412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692 - 422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404 - 167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364 + 354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297 + 199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 + 586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476 + 128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407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434 + 517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883 - 541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104 + 584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962 - 782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317 + 544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950 - 422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115 + 529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777 - 165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564 + 188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+ 349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703 - 293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921 - 226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387 - 108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116 + 111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308 - 301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749 + 154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193 + 767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402 - 119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388 + 119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 + 181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143 + 171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888 - 866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776 - 105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215 + 720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628 + 262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671 + 160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351 - 311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249 + 488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311 - 154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414 + 197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+ 754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395 + 233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155 + 786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292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681 - 85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546 + 168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444 + 257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216 + 317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889 - 259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883 - 408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742 + 119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857 + 118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231 + 243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433 + 466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881 - 150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225 + 322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731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935 - 761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+ 498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713 - 700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701 + 242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960 - 616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234 + 631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151 + 311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454 - 113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713 + 216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 + 667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729 - 111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259 + 86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387 + 370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303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 + 154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414 - 91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+ 298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794 - 360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884 + 112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667 - 213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500 + 388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608 + 178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655 - 623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+ 649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313 + 447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 + 797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842 - 650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957 - 877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 + 193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437 + 325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575 + 144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845 - 207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+ 269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 + 463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422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971 - 161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907 - 820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912 - 635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379 + 377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688 + 271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903 - 379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690 - 513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535 + 196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201 - 94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383 - 313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698 + 162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+ 804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457 - 209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942 - 535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634 + 364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297 + 114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201 - 67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+ 694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869 - 821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571 - 343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361 - 240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746 - 593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426 - 420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+ 135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621 - 268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558 - 208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+ 408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539 - 233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545 + 417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937 - 905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785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536 + 347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273 + 714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115 + 841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992 - 227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488 - 428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980 - 144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861 - 713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397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393 - 310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598 - 381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516 - 103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432 + 224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219 + 105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311 + 205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708 - 422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542 - 437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893 - 820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134 + 167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802 - 712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568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276 + 410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170 - 141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660 - 278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412 - 371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 + 142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734 - 678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815 - 615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692 - 676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833 - 783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389 + 592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436 - 410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317 + 317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689 - 493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467 + 181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+ 523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792 + 125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277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911 - 304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867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677 - 380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887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717 - 657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925 - 62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130 + 545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957 - 880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684 + 299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654 - 321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643 + 257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853 - 736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554 - 223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911 - 560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658 - 343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534 + 98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150 + 744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640 - 36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865 - 171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569 - 380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437 + 415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+ 614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787 + 198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307 - 251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388 - 157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176 + 281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666 - 537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354 + 330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540 + 344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997 - 559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185 + 195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657 + 199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228 + 239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141 + 239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683 - 322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524 - 167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199 + 788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746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444 + 285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546 - 118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530 + 236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693 - 485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236 + 93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510 - 373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866 - 799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943 - 194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511 + 182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794 + 96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696 - 457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+ 416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563 - 361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+ 589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735 - 157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336 - 63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760 - 242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822 + 153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923 - 620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646 + 336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845 - 372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380 + 436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153 + 835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359 + 596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 + 880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123 + 747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195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824 - 249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647 - 212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+ 401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808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679 - 668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756 - 469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+ 220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426 + 119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671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489 - 244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413 - 267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843 - 135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606 - 414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 + 125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248 + 610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318 - 84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230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571 + 174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780 - 665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707 - 257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217 + 226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897 - 419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189 + 737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974 - 911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182 + 357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960 - 438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949 - 420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+ 855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510 + 284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465 + 245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566 + 137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432 - 406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828 - 638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621 - 135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635 - 574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