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607 + 963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331 - 616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169 - 345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207 - 796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964 + 811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942 + 532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276 + 736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822 - 556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964 - 509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618 + 243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395 + 312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279 - 954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341 - 282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718 + 623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506 - 192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371 + 802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994 - 851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320 + 348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941 - 389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405 + 220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558 + 927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561 - 567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348 - 240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193 + 860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110 + 462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980 - 657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411 - 482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745 - 121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632 + 532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446 - 289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238 + 872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298 - 537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323 + 614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130 - 886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979 - 495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766 + 726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996 + 268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371 - 107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751 + 216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341 + 181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594 + 476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797 + 229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775 - 946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436 - 524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266 - 377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647 - 256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543 + 396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542 - 753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312 + 194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836 + 713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159 + 425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645 - 761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345 - 772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319 + 501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523 + 902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357 + 252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908 + 715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341 - 146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670 - 423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688 - 518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530 + 547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200 + 943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368 - 219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175 + 370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746 + 803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506 + 938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722 + 548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343 - 786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260 - 917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432 - 149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500 - 344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600 + 532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382 + 743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406 + 709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1000 - 331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449 + 923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293 - 444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508 + 350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889 - 743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270 - 244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243 - 391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299 + 749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643 - 127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665 - 823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183 + 991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449 + 266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393 + 909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468 - 713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960 + 361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825 - 309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878 - 504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784 + 648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537 - 572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757 - 334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729 + 235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407 - 159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900 + 211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150 + 966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963 - 494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893 + 818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498 + 786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138 + 338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397 - 486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554 + 743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468 - 699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652 + 862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606 + 320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716 + 478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109 - 564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318 - 136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559 - 235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665 + 630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780 + 780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914 + 900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706 + 804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305 - 140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385 - 389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346 - 478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102 - 897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835 - 604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710 + 157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722 - 786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956 - 267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182 - 301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529 + 221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620 - 849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952 - 264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556 + 915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927 - 244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759 - 913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541 - 352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410 + 455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975 + 729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173 + 366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307 + 222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950 + 752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497 - 504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856 + 969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626 + 413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790 - 359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267 + 964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797 - 374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505 - 475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450 - 275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398 + 959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316 - 774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698 + 661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909 - 308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940 + 231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831 - 494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882 - 324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840 + 814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482 + 835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237 - 155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532 - 276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342 - 356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536 - 930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623 + 839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353 + 940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368 - 524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589 - 161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794 - 186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558 + 450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388 - 158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475 - 133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839 + 516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830 - 467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780 + 126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869 + 377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546 + 541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502 + 758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185 - 781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516 + 628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621 + 231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200 - 305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555 - 470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710 - 111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416 + 926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371 + 910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110 + 842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753 + 103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113 + 693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109 + 716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123 + 343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425 + 304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812 - 113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715 - 528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693 - 826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709 + 552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156 + 560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910 + 358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866 - 429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729 - 506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590 + 776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906 + 797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890 - 993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917 - 747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706 - 720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755 + 254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713 + 337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348 - 938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168 - 227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271 + 430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134 + 597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665 - 700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550 - 993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927 - 662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784 + 417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319 - 515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566 + 408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963 + 479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810 + 603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861 - 426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979 + 688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736 - 484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847 + 989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884 - 486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622 - 642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779 + 432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600 + 582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544 + 719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297 - 847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968 - 899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151 + 887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367 + 503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167 + 715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752 - 150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912 - 738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304 - 800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511 + 693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736 - 525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816 - 705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762 + 952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228 + 293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965 + 380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219 - 307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552 + 826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436 - 505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290 + 749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540 + 677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751 + 661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243 - 988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124 - 518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446 + 115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507 - 533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616 + 862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856 - 260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290 - 626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136 + 983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632 - 359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921 + 216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572 + 128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168 + 876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326 + 885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871 - 595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260 - 341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566 - 123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223 + 560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617 + 184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154 + 905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583 + 931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678 + 470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111 + 615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735 - 969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243 - 659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733 - 707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184 - 537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388 + 478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301 + 551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823 + 778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483 + 635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171 + 506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351 - 621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444 + 465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985 - 794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331 + 663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957 - 897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864 - 507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546 + 291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199 + 124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279 - 668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512 + 166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725 - 806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508 + 996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522 - 476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949 - 178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676 - 928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198 + 454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891 + 245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111 + 767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801 + 204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668 + 173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221 + 732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529 + 860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489 + 453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432 + 478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159 + 970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106 - 388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325 + 609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302 - 561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329 - 201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837 + 379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779 - 558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358 + 605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141 - 747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965 + 699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256 + 651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171 - 790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870 - 196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381 + 822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828 + 816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175 - 898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666 - 187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504 + 240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942 - 793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880 + 977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415 - 443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882 + 456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923 + 306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910 - 174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853 - 427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803 - 864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776 + 998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851 - 416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541 + 813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906 + 641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271 + 511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819 - 990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920 - 626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406 - 277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454 + 508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393 + 825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106 - 903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158 + 458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763 + 815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623 + 648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841 - 678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787 + 373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590 + 575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888 + 187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862 + 572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982 + 938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211 - 564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147 + 702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735 - 340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261 + 799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448 + 278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256 + 513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847 + 590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767 - 825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199 + 557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899 - 970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683 - 935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372 + 770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504 - 949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779 + 194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460 - 141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723 + 117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745 - 930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930 + 699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777 + 943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238 + 216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504 - 472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814 - 259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975 - 982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911 + 982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114 - 359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143 + 191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402 - 457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899 + 391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962 - 604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444 - 571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802 + 616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504 + 735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866 + 140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761 + 309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100 - 986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380 - 164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786 + 434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877 - 119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657 + 242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908 + 165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919 + 417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904 + 638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443 + 151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612 + 400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238 - 347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377 + 316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340 - 139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939 - 357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645 - 188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377 - 866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538 + 130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153 + 649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964 - 439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602 + 774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781 - 374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492 + 707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516 - 119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367 - 906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190 + 982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777 + 556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629 - 805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241 - 336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967 - 402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173 + 421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869 - 698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755 - 173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278 + 522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280 + 133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456 + 690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139 - 317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616 - 305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681 + 859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361 + 637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475 - 327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271 + 344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579 - 498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804 + 229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645 - 871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321 - 968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466 - 708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458 - 600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728 + 731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349 - 567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241 + 386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718 + 475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973 + 196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428 - 756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313 + 461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440 + 534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318 + 631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633 + 762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688 + 460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467 + 604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876 - 943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268 - 357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838 - 880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886 + 265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596 - 853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589 - 643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310 - 529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796 - 157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156 - 854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107 - 989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301 + 601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732 - 303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134 - 324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140 + 279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372 - 446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915 + 490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664 + 407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726 + 379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340 + 789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334 - 576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725 - 774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504 + 939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306 - 730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855 + 810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145 + 392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101 - 399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886 - 791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636 + 124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904 - 367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915 + 595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715 + 368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547 + 386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831 - 758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942 - 812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727 + 809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950 - 501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326 - 832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722 - 373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693 - 729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486 + 781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957 + 852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881 + 788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245 - 312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326 - 407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578 + 372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352 + 643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475 - 101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960 - 495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403 - 515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909 - 393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559 - 542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368 - 103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837 + 561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119 + 559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413 + 221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368 + 411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298 + 166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887 + 490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523 + 321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964 + 476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579 - 386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891 - 191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480 + 480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562 + 910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837 + 226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853 + 512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879 - 370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456 - 576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875 + 586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714 + 356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428 + 532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753 + 220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860 - 494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394 + 362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311 + 130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