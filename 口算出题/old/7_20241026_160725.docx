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746 - 22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630 - 246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935 + 138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807 - 620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240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210 - 256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301 + 459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180 - 122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522 + 419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866 + 350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777 + 222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803 + 294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944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572 - 226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379 + 252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796 - 50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811 + 334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376 + 453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831 + 295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224 - 552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56 - 487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506 + 273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786 + 213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88 - 522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340 - 99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181 + 507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127 + 504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251 + 217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495 - 246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911 + 540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920 + 469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853 - 12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506 - 397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106 - 387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924 - 162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151 + 301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669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162 - 526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964 + 386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747 + 203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658 + 103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726 + 607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687 - 281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351 + 573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321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833 - 273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157 + 402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335 - 319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970 - 222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739 + 29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402 - 195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792 + 266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226 + 149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862 - 659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697 - 316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876 - 274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629 + 192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973 - 333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387 + 417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337 - 50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934 - 606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992 - 696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619 - 24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977 - 211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776 - 447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911 - 811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362 + 173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950 - 269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127 - 252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362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233 - 285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402 + 158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869 + 324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977 - 401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322 + 84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157 - 738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976 - 853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961 - 19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660 - 126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479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369 - 35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705 - 168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418 + 47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115 - 197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294 - 374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505 - 152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140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439 + 161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691 - 359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773 - 45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401 + 161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209 + 385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743 + 113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25 - 670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914 + 723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499 - 358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892 + 509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+ 193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723 - 281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345 - 536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759 + 364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724 - 196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341 + 421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954 + 796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991 - 342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805 + 388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28 - 967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319 - 149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148 + 580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516 - 189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369 + 195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16 - 281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736 + 226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44 - 700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+ 160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41 - 183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577 + 87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77 - 428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8 - 589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375 - 497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465 - 399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273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713 - 86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571 + 333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487 + 176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312 + 177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244 - 46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277 + 108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999 + 424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158 + 748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789 - 35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886 - 444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845 + 76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911 + 366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545 + 389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496 - 257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583 + 225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155 + 751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400 + 213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900 + 99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228 - 595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458 + 184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165 - 465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493 + 280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468 + 97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853 + 357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679 - 362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813 + 241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535 + 347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949 - 627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240 + 615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693 + 71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434 - 289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12 - 466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146 + 389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+ 306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603 + 376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906 - 353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103 - 683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491 - 349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837 + 450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763 + 504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9 - 458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541 - 335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+ 646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869 + 433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96 - 192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484 + 374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313 + 364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419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668 + 158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162 + 638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237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210 + 597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567 - 145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395 + 396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636 - 149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684 + 154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703 + 231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856 - 426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579 - 362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50 - 125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476 - 99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274 - 14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530 + 419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651 - 31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12 - 91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338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674 - 129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575 - 23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919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464 - 293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5 - 117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167 - 190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797 + 200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801 + 124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46 - 634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836 - 512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724 + 270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537 - 70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920 - 275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975 - 308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675 + 112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180 - 256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135 + 225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700 + 584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363 + 206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+ 869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918 - 204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901 - 195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198 - 457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909 - 52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499 + 75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963 + 67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340 + 278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314 - 171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721 - 504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454 + 222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437 + 458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757 - 349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153 + 283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811 + 110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953 - 334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734 + 110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471 - 152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503 + 160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200 + 753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751 - 516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698 - 589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410 + 228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951 + 70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316 + 160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937 - 419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693 - 21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535 + 191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949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709 + 117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748 - 559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785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930 - 225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156 - 660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900 - 532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229 - 86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384 - 43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854 - 75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914 + 650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106 - 18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487 + 480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525 + 390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367 - 188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806 + 165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327 - 336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607 + 288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141 - 122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718 + 292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82 - 860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231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881 + 46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271 + 452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520 - 59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899 - 613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996 - 814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139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932 + 152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781 - 278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785 - 133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172 + 375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485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605 + 125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570 - 222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974 + 515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440 - 511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446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952 - 831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169 - 821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230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936 + 261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351 + 611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715 - 570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494 - 58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24 - 228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801 + 134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698 - 383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910 + 598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958 + 686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+ 747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757 + 179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960 - 594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725 - 464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891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923 + 819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348 - 340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300 - 450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297 - 159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501 - 140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984 - 55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203 - 276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779 - 639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972 + 728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766 + 123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316 - 451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644 + 139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258 + 544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799 + 193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321 + 205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539 - 28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753 - 450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+ 955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27 - 490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932 - 282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199 - 669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640 - 190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447 - 492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450 + 335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693 - 208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206 - 647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817 - 433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+ 854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+ 114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312 - 19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960 + 281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785 - 461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473 - 13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578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802 + 65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857 - 79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160 - 394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221 - 227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903 - 494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+ 215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511 + 108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149 + 659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277 - 151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534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556 + 178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804 - 279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432 - 11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378 - 267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109 - 654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982 - 755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921 + 644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223 - 590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204 + 406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429 - 174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140 + 256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184 - 574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762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984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577 - 36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2 - 993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370 + 279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389 + 254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216 + 145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480 - 201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484 - 210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468 + 75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+ 637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+ 715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742 + 602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851 + 442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598 + 241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775 - 398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184 + 158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658 + 166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170 + 494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323 + 531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607 + 421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463 - 339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219 - 744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955 + 716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658 - 91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271 + 368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814 - 108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944 + 372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46 - 147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+ 506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903 - 338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996 + 844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231 - 20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76 - 634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673 - 479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550 + 376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689 + 363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872 - 242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+ 235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34 - 605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64 - 687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946 - 53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773 - 63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492 - 217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909 - 587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950 - 326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609 - 210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549 - 407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104 + 365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105 - 246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704 - 194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208 + 765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317 - 472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272 + 373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317 - 237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+ 255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296 + 117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491 + 361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198 + 174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460 - 118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397 - 102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475 + 347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881 - 549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213 - 259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635 - 270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631 + 113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671 + 190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304 - 578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765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134 - 551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930 + 683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283 + 639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54 - 756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954 + 176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556 - 277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252 - 591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960 - 115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772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500 - 124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81 - 596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204 - 62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+ 411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361 - 100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220 - 80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769 + 525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65 - 315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392 + 192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433 + 116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720 - 562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225 + 648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337 + 101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+ 932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365 + 73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181 - 523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461 - 35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947 - 501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636 + 292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984 - 347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882 + 146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500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144 + 406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38 - 902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884 + 355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432 + 222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703 + 589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740 - 147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535 - 77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213 - 681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+ 429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506 + 399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27 - 565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337 - 466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409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173 + 419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692 - 379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+ 458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353 - 67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942 - 304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272 + 235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668 + 385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166 - 39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827 - 551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829 - 432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478 + 517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388 - 409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710 + 127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184 - 323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700 - 300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892 + 162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830 - 497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970 + 226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242 + 353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+ 572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298 - 191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982 - 432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642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414 + 305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188 - 332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862 + 709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986 + 182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856 - 367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802 - 615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435 - 311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619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728 + 234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695 - 580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894 - 16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615 - 406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842 + 493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106 - 866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844 + 675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532 + 107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601 + 174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635 + 75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