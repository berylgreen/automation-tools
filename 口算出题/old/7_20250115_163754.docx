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986 + 922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257 - 274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220 + 467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900 - 636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245 + 953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909 + 571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285 - 633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476 - 218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196 + 932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556 - 220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437 + 393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163 + 463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798 + 948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816 + 363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891 + 345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413 + 596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583 + 738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128 + 381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860 - 136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879 - 396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146 - 926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669 + 765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626 + 591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640 + 982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343 - 853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482 + 596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+ 832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647 - 247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373 - 220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358 + 190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244 + 687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154 + 805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821 + 287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556 - 856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705 - 783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248 + 356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295 + 489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605 - 862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251 + 931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672 + 589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446 + 863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641 - 720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684 - 728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907 + 454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437 - 556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708 + 822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572 + 510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222 - 595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558 + 869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370 + 739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353 - 800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177 + 932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816 - 785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465 + 664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152 + 719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136 + 744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165 - 631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918 - 703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711 + 893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691 + 160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535 + 591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192 + 785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628 - 471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159 - 892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425 - 137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560 - 358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248 + 544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863 + 990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568 + 100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461 - 374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356 - 666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377 + 184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574 - 405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484 - 550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786 + 542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147 - 311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979 - 495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697 + 505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172 + 984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240 + 812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422 + 559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565 - 179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729 - 903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525 + 160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948 + 486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541 - 935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130 - 578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123 + 372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339 - 291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160 - 738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619 + 658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695 + 449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459 - 781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105 - 965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261 - 421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827 - 180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966 - 513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742 + 714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886 - 532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262 - 900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831 + 132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277 - 238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745 + 756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916 + 316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619 + 117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451 + 278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684 - 886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202 + 379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883 - 872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571 + 436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555 - 683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570 + 940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753 - 372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826 - 460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479 - 184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516 - 466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955 - 426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271 + 639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769 + 202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164 + 847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322 + 825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996 - 406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463 - 806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256 + 711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148 + 781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986 - 376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111 + 565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161 + 604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996 - 189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598 + 351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531 - 884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915 - 815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785 + 774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214 - 793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204 + 149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450 + 267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577 + 827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974 - 992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596 + 581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913 + 909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942 + 292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182 - 627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228 + 561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783 - 306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329 - 864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287 + 142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655 + 594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131 - 847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943 + 453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300 - 441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364 - 478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339 + 938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870 - 180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564 - 503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339 - 431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433 - 712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376 - 370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815 - 733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254 - 559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292 - 349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359 - 402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388 + 983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631 - 978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189 - 917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541 - 536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888 + 768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431 + 259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346 + 672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697 - 824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612 - 673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947 + 842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296 - 853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782 + 355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401 + 909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906 + 112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293 - 644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128 - 558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827 + 131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508 - 392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338 - 257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531 - 785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956 + 879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549 + 338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195 - 741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472 - 564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206 - 962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211 + 594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970 + 782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755 + 320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450 + 912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732 - 686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350 + 939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103 + 861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452 - 116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999 - 815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156 + 935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345 + 173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419 + 711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743 - 159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175 + 701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867 - 835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778 - 834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448 + 214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387 - 114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902 - 902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611 - 640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469 - 263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826 - 621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697 - 688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641 + 822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603 - 913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834 + 710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306 - 129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629 - 207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748 + 471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461 + 331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490 + 615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897 - 697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978 - 672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461 - 682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264 + 888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717 + 563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571 - 571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695 + 789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475 + 421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487 - 374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357 - 860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848 + 961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444 - 878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569 - 237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575 - 940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368 - 466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464 - 288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587 - 925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763 + 233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366 + 197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176 + 622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258 - 222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109 - 365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535 - 661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441 + 811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798 + 718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905 + 356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712 - 477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450 + 243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919 + 575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376 - 542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905 - 662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703 + 939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654 - 594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395 + 583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296 - 464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518 - 382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670 + 416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134 + 185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665 - 995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710 - 835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251 - 662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909 + 837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111 - 579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474 + 250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407 + 816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171 - 286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270 + 231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967 + 799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108 + 132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781 - 359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772 - 384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325 - 640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318 - 414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153 - 941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387 - 138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987 + 818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740 + 312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288 - 674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808 - 408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717 + 114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427 - 988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498 + 181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217 - 196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458 - 986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339 + 618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296 + 949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644 + 669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813 + 191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451 - 168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280 + 935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779 - 531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517 - 528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211 + 391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355 - 643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560 + 739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755 + 594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936 + 250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637 + 151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528 + 998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417 + 728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895 - 995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955 - 359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690 + 597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241 - 276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613 + 928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731 - 225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369 - 994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477 - 575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939 + 809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736 + 876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575 - 996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823 - 401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576 + 709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800 - 146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222 - 649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647 - 705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495 + 253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110 + 742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377 + 172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829 + 550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109 + 291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340 + 729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573 + 733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287 + 304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538 - 487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372 - 638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629 - 736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440 + 242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137 - 349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560 - 883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749 - 271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341 + 712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734 + 449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223 + 584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881 - 752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292 + 567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800 - 460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774 - 205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585 - 495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967 - 681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718 - 509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243 + 240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219 - 159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102 + 534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214 - 881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822 - 837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774 - 765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861 - 839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749 + 831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459 - 159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794 - 668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740 - 564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815 + 767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375 - 400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713 + 507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617 + 562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595 + 942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385 - 341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972 + 376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736 - 964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733 - 497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441 + 842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615 + 729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503 + 744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217 + 915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793 + 490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433 + 990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517 + 268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474 - 741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722 + 327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909 - 423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782 - 727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362 - 631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627 + 575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223 + 669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111 + 584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284 + 649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247 + 969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114 - 253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468 - 951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600 - 137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711 + 202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163 + 376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745 + 604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353 - 519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222 + 684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491 - 591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480 - 593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555 + 835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706 - 533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457 - 659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359 - 644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999 - 796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415 - 314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856 + 673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547 - 224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958 + 805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690 - 451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304 + 319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892 + 506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674 + 902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389 - 152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163 + 657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364 + 861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212 + 594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518 - 707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205 + 903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944 + 741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368 - 542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568 + 871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617 + 735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689 - 132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256 - 228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304 + 600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111 + 597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307 - 568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184 + 852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681 - 900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960 - 729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882 - 244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975 + 949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638 + 603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290 + 122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844 - 573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810 - 408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586 + 857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883 + 446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504 + 363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807 - 734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780 + 175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681 - 172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719 + 811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460 - 176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731 - 899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234 + 573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541 + 625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446 - 161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248 + 244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913 + 442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731 + 428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609 + 117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763 + 503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385 - 740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372 - 585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329 - 887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658 + 330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300 - 802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533 + 326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783 + 314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357 + 382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873 - 106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467 - 352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361 + 551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283 - 979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274 - 155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283 + 948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782 - 221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827 - 302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703 + 242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786 + 567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276 + 536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925 - 690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728 + 349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663 - 350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379 + 605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106 - 546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414 - 246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777 + 658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333 + 955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404 - 939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134 - 623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615 + 362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650 - 528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600 - 838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286 - 567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242 - 376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816 - 419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187 - 763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459 - 559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644 + 373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676 + 130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965 - 936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277 + 910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292 - 936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529 + 687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901 + 402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669 + 191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697 + 449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384 + 414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754 - 885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965 + 669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488 + 276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525 - 379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398 + 849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927 + 841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258 - 627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477 - 352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884 + 825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703 + 219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245 + 107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541 + 318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594 - 713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922 - 294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506 + 695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230 - 657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704 + 500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661 - 341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435 + 682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801 + 745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513 + 508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321 - 338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413 + 532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107 - 516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