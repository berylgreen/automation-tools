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103 + 538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645 - 229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107 - 824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416 - 126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+ 747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928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357 + 620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13 - 239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233 + 122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506 - 432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200 - 690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246 + 360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424 + 124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303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236 + 141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348 + 506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670 - 106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676 - 169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556 + 124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690 - 590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531 + 291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774 - 196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218 + 286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545 - 116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988 + 120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+ 757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380 + 149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754 + 245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914 + 535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846 - 119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32 - 603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888 + 488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959 - 575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423 - 541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504 - 428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291 - 319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417 - 245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392 + 427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315 - 184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808 + 464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354 - 21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843 + 704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309 - 74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743 + 119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729 + 646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397 - 384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807 + 63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804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259 + 215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513 + 355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593 + 426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782 - 103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632 - 306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613 - 298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+ 945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+ 834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684 + 315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781 - 229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917 + 695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957 - 622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102 - 654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422 + 493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542 - 40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660 - 443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525 + 167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564 + 289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337 + 158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125 - 759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372 - 183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243 - 63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183 - 718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416 + 102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+ 299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834 - 166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541 - 221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+ 148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409 - 46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132 + 323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915 - 883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221 - 708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508 - 272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173 + 144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813 + 313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505 + 151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918 - 679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124 + 100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430 - 263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728 + 720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618 + 125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678 + 400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696 + 404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353 - 223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686 + 273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964 + 96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108 + 459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224 + 148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507 - 119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963 - 390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803 + 188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528 + 421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240 + 286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955 + 151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119 - 430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366 - 224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437 - 201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777 + 390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967 - 513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211 - 65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365 + 305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764 - 69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160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569 - 60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448 + 327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891 + 657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635 - 533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131 + 747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383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28 - 439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380 + 567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+ 139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399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761 + 180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665 + 263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+ 127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742 - 51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248 - 464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195 + 275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329 + 360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941 + 137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890 - 609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265 - 197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206 + 684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390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451 - 520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780 - 682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153 - 169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831 + 429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708 - 649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515 + 444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984 + 809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545 - 188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960 - 854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637 - 257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130 + 571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277 + 126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781 - 75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1000 - 847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802 + 692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242 - 302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954 - 17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631 + 228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198 + 459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321 + 228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717 + 350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508 - 468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180 + 691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872 + 578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730 - 91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363 + 258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688 + 217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650 - 41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561 + 299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713 - 533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250 - 655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156 + 134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207 + 236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906 - 40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994 + 85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781 - 641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824 - 775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753 + 743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974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393 + 595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131 + 634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750 + 412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+ 742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311 - 220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214 - 589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912 + 687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484 - 68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488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882 - 588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+ 745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207 + 387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732 + 366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603 + 244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203 - 245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713 + 607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499 - 198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370 + 101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736 + 637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563 + 152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810 - 54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286 + 375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445 - 356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442 - 254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483 + 188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516 - 419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702 - 478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963 + 934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876 - 625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630 + 117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837 + 159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703 - 590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468 + 260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682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174 + 599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983 - 111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236 - 419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114 + 317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536 + 225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503 - 295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+ 365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867 + 426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259 + 436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777 - 348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248 + 157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940 + 301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608 - 451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920 - 132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980 - 795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709 + 303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871 + 679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785 - 42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734 - 224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786 - 712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818 - 377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620 + 361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861 + 683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779 - 542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320 - 545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890 - 115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955 + 614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401 + 337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920 - 721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833 - 471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344 + 168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723 - 275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767 - 232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371 + 543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496 + 329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236 - 20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290 - 156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752 + 422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520 - 322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998 + 191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525 + 362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983 + 698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917 + 150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910 + 852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942 + 456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117 - 741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911 - 488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326 - 175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482 + 311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419 + 447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470 - 447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281 - 617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707 - 319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772 - 235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476 - 274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741 + 596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688 - 94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474 - 19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436 - 272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864 + 116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543 - 206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976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178 + 447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594 + 361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282 - 29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369 + 572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188 + 325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882 + 423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524 + 135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613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514 - 150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928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214 + 303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264 + 485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210 - 247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445 - 402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910 - 533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503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552 + 254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913 - 293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596 + 259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178 + 127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878 - 835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711 + 462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418 - 545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516 - 141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608 + 371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813 - 312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623 + 466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792 + 201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736 + 209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802 - 599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661 + 179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789 - 417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397 - 364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166 - 455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302 - 238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503 - 461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433 - 462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319 + 107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604 - 134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574 - 182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+ 255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273 + 438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862 + 86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757 - 671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240 - 527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202 - 97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610 + 593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962 - 565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79 - 114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949 - 849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742 - 255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834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141 - 735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764 + 284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741 + 606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841 - 178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746 + 551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839 - 773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373 - 268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22 - 796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+ 808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994 + 526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782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323 - 539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735 + 494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795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560 - 190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278 - 188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103 + 283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453 - 72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248 - 192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204 + 788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968 + 614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314 + 99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540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618 - 495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687 - 222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248 - 318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329 - 221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850 + 397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667 + 309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743 - 508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562 - 135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597 + 507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844 + 331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604 + 326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869 + 119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586 + 491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989 + 233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890 - 350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436 + 204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377 + 359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428 - 417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316 + 151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292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+ 634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720 - 127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247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895 - 794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939 - 49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511 - 85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743 - 484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249 + 230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+ 532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494 - 348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812 - 804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387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608 - 377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575 - 169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102 - 775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362 - 260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783 + 234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368 + 598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343 - 29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817 - 68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990 + 403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622 - 544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985 + 226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311 - 296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+ 390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323 + 540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756 - 24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563 - 557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847 - 286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965 - 762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188 - 59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25 - 713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943 - 328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898 + 866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378 + 601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521 - 258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898 - 755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480 + 308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+ 609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264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329 - 648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873 - 419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994 - 22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228 + 142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627 + 196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960 - 124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+ 229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775 - 404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339 - 344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89 - 372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380 - 473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955 + 396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785 - 482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212 - 48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484 + 254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935 + 915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540 + 305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332 + 597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890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199 + 214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548 - 238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396 + 200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797 + 633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830 - 349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363 + 97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281 - 343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233 + 280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400 + 182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403 + 480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794 + 554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402 - 219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377 + 580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882 + 432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288 - 406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129 - 229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357 - 196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137 - 643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344 + 131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283 + 574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528 + 158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831 + 68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450 - 490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140 + 437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995 - 310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375 + 514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682 - 205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198 + 341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240 - 108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873 + 675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+ 264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915 - 83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218 + 446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401 - 293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165 - 216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922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252 - 27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573 + 327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953 + 210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439 + 489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999 + 260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919 + 313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957 + 827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975 + 536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150 + 458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821 + 488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187 - 719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190 - 46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673 - 323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149 + 46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