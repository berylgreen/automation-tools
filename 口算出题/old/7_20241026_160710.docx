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828 - 597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822 - 346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982 - 276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669 - 516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982 - 745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838 + 299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+ 549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706 + 153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132 - 218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930 + 211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665 - 76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595 + 205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502 - 311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709 + 137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526 - 78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482 - 199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755 - 605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575 - 128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55 - 754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387 - 232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958 - 239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453 + 312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208 - 384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954 + 309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101 + 636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192 - 677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750 - 300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227 - 104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215 + 651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+ 242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711 - 187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855 - 84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973 + 786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830 - 500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+ 578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947 - 190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838 + 534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911 - 23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648 - 499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457 + 231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329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545 - 271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115 + 610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612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293 + 294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914 + 495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676 + 160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305 + 585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966 - 82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+ 133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847 - 614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487 - 125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897 - 302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347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418 + 174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26 - 143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714 - 223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118 - 584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630 - 250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+ 109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+ 678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511 - 431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366 + 433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144 + 491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203 - 409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805 + 404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239 + 656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569 + 218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221 + 622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241 - 209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150 - 328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878 + 525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179 + 808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578 - 438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235 - 137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194 + 503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237 - 468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972 - 406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855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796 - 38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+ 646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414 - 495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181 - 409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95 - 772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963 + 526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77 - 685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626 + 387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585 - 272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508 - 148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265 + 434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106 - 571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708 + 246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409 - 267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560 + 247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573 + 282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522 + 148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844 - 710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+ 600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440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587 + 330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754 - 59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+ 655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740 - 219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697 - 251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695 + 204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270 - 131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454 + 491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921 + 649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171 + 817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105 - 839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353 + 239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833 + 606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402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279 - 281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+ 845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873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948 + 677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790 - 305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693 - 560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846 - 237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974 + 598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811 + 403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+ 687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971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628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806 + 106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835 - 115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196 - 420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492 - 222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635 - 63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15 - 956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972 - 153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728 - 403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13 - 900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798 + 172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696 - 526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605 + 301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151 + 578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20 - 903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460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512 - 46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225 - 270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998 + 846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219 + 86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892 + 652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164 + 592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744 + 246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+ 805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403 - 516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471 + 323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458 + 504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407 - 47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533 + 348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771 + 111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122 + 869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698 - 80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154 + 757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264 + 393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293 - 137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774 - 157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869 - 112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764 - 74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721 + 531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413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219 - 751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788 - 301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679 + 492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140 + 219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185 + 767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222 + 573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357 - 146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635 + 254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890 - 620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665 - 232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706 + 345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969 + 474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431 - 128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127 - 427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653 + 93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690 + 309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463 - 159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141 - 700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759 - 188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889 - 462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498 + 433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+ 426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921 + 214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628 + 276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374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104 + 786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+ 360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841 + 296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341 + 603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907 - 171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303 - 355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309 - 353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107 - 135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947 - 690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266 - 581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287 - 481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730 - 594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515 + 227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798 + 431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918 - 82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1 - 794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496 - 318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486 + 183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222 - 283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544 + 274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230 + 450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462 - 366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730 + 264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266 + 304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759 - 154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170 - 426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985 + 669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306 - 313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558 + 228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877 + 415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589 - 374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409 - 233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333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582 - 100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+ 119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815 - 494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+ 721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973 - 334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866 - 650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+ 815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367 + 122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798 + 588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944 + 530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193 - 477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545 - 199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324 + 563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751 - 45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402 - 218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369 + 570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887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686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171 + 452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364 - 63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618 + 246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496 - 76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373 + 405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105 - 534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315 - 499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251 + 116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168 + 681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807 - 155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207 - 769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296 - 190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900 - 789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558 - 310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177 - 318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237 - 538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785 - 56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220 + 570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882 - 461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86 - 718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999 - 445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485 - 208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964 + 315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951 - 559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621 - 34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527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494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333 + 435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137 + 816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302 + 512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831 - 280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+ 692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935 + 324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232 - 385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264 - 85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916 - 742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209 + 425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635 - 430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864 + 254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228 - 519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431 - 247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521 - 305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992 + 209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887 - 363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40 - 466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166 + 544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356 + 239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689 - 282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823 + 381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585 + 168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994 + 740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587 - 191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999 + 534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397 - 319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412 - 29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857 - 700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449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748 - 555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233 + 387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493 - 174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187 + 488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980 + 123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275 - 715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973 - 269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441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490 - 34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745 + 292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577 - 243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390 - 428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275 + 637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261 + 126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744 - 256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821 - 74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209 - 312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834 + 382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432 - 173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+ 750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726 - 344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995 + 134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929 - 571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658 - 79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27 - 237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970 - 641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482 - 189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797 - 75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789 + 456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153 - 630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409 + 292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834 - 270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787 - 353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251 - 478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182 + 529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363 - 520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102 - 448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231 + 511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503 + 84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588 + 138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663 - 422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420 + 365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230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213 + 610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840 - 449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408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242 - 14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235 - 368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104 + 718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339 + 189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636 + 127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+ 592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432 - 282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708 + 219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689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696 + 355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161 + 222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919 + 625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117 + 692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709 + 185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557 - 91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720 + 219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547 + 139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956 - 590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934 - 266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508 + 236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713 + 195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371 + 241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404 + 178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43 - 788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809 - 690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962 + 697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105 + 143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399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340 + 505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55 - 621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+ 917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979 + 610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414 - 85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40 - 803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159 - 16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304 + 693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545 - 257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469 + 97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837 - 442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409 - 173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438 - 61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172 - 687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622 + 481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926 - 510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526 + 422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737 - 469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963 + 241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160 - 815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982 - 118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616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771 - 581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605 - 166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747 - 266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477 + 481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122 + 288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679 + 87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365 - 344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810 - 159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711 - 18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546 + 413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854 + 233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638 - 34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807 + 606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417 - 427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+ 964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825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459 - 155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+ 667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782 - 157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894 + 740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732 - 341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938 - 594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422 + 570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838 - 80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379 - 309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257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913 + 704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947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920 + 668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610 - 16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428 - 18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378 - 98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102 + 763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650 + 202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834 + 574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114 + 507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263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672 + 127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553 + 405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369 - 547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275 + 358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446 + 212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278 + 265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513 - 140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266 - 422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803 + 454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242 + 427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706 + 603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825 - 167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602 - 134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505 + 275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945 + 151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168 - 77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517 + 460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791 - 235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253 + 231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390 + 257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618 - 136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129 - 594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751 + 375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941 - 717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164 - 247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777 - 18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514 - 201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306 + 309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680 + 398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530 - 335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822 - 118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773 - 167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495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332 - 414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61 - 175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