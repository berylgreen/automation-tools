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92 - 52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+ 52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73 + 4 - 57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（84 - 61）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+ 9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95 - 61 - 20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（97 - 43）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（43 + 9）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42 - 29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（69 - 37）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68 - 12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37 - 34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（95 - 80）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84 - 57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（77 - 57）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64 - 32 - 2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65 - 0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27 - 13 - 1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