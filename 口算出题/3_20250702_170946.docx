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90 - 79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50 - （95 - 88）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（67 - 51）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95 - 14 - 22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（67 - 36）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